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7. Testing &amp; Quality Assurance</w:t>
      </w:r>
    </w:p>
    <w:p>
      <w:pPr>
        <w:pStyle w:val="Heading2"/>
      </w:pPr>
      <w:r>
        <w:t>7.1 Test Plan</w:t>
      </w:r>
    </w:p>
    <w:p>
      <w:pPr>
        <w:pStyle w:val="Heading3"/>
      </w:pPr>
      <w:r>
        <w:t>Objective</w:t>
      </w:r>
    </w:p>
    <w:p>
      <w:r>
        <w:t>The purpose of testing is to verify that all core functionalities of the La2eet (Lost &amp; Found System) operate correctly, securely, and according to the system requirements.</w:t>
      </w:r>
    </w:p>
    <w:p>
      <w:pPr>
        <w:pStyle w:val="Heading3"/>
      </w:pPr>
      <w:r>
        <w:t>Testing Scope</w:t>
      </w:r>
    </w:p>
    <w:p>
      <w:pPr>
        <w:pStyle w:val="ListBullet"/>
      </w:pPr>
      <w:r>
        <w:t>User Registration</w:t>
      </w:r>
    </w:p>
    <w:p>
      <w:pPr>
        <w:pStyle w:val="ListBullet"/>
      </w:pPr>
      <w:r>
        <w:t>Email Confirmation</w:t>
      </w:r>
    </w:p>
    <w:p>
      <w:pPr>
        <w:pStyle w:val="ListBullet"/>
      </w:pPr>
      <w:r>
        <w:t>User Login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Lost Item Management</w:t>
      </w:r>
    </w:p>
    <w:p>
      <w:pPr>
        <w:pStyle w:val="ListBullet"/>
      </w:pPr>
      <w:r>
        <w:t>Found Item Management</w:t>
      </w:r>
    </w:p>
    <w:p>
      <w:pPr>
        <w:pStyle w:val="ListBullet"/>
      </w:pPr>
      <w:r>
        <w:t>Claim Submission</w:t>
      </w:r>
    </w:p>
    <w:p>
      <w:pPr>
        <w:pStyle w:val="ListBullet"/>
      </w:pPr>
      <w:r>
        <w:t>Claim Review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Real-Time Chat (SignalR)</w:t>
      </w:r>
    </w:p>
    <w:p>
      <w:pPr>
        <w:pStyle w:val="ListBullet"/>
      </w:pPr>
      <w:r>
        <w:t>Search Functionality</w:t>
      </w:r>
    </w:p>
    <w:p>
      <w:pPr>
        <w:pStyle w:val="ListBullet"/>
      </w:pPr>
      <w:r>
        <w:t>Authorization and Role Management</w:t>
      </w:r>
    </w:p>
    <w:p>
      <w:pPr>
        <w:pStyle w:val="Heading2"/>
      </w:pPr>
      <w:r>
        <w:t>7.2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Test Scenario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Register a new account with valid information</w:t>
            </w:r>
          </w:p>
        </w:tc>
        <w:tc>
          <w:tcPr>
            <w:tcW w:type="dxa" w:w="1728"/>
          </w:tcPr>
          <w:p>
            <w:r>
              <w:t>Account is created and confirmation email is sent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Login using a blocked account</w:t>
            </w:r>
          </w:p>
        </w:tc>
        <w:tc>
          <w:tcPr>
            <w:tcW w:type="dxa" w:w="1728"/>
          </w:tcPr>
          <w:p>
            <w:r>
              <w:t>Access denied with blocked message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Enter incorrect password five times</w:t>
            </w:r>
          </w:p>
        </w:tc>
        <w:tc>
          <w:tcPr>
            <w:tcW w:type="dxa" w:w="1728"/>
          </w:tcPr>
          <w:p>
            <w:r>
              <w:t>Account locked for five minutes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TC-04</w:t>
            </w:r>
          </w:p>
        </w:tc>
        <w:tc>
          <w:tcPr>
            <w:tcW w:type="dxa" w:w="1728"/>
          </w:tcPr>
          <w:p>
            <w:r>
              <w:t>Submit a claim for own item</w:t>
            </w:r>
          </w:p>
        </w:tc>
        <w:tc>
          <w:tcPr>
            <w:tcW w:type="dxa" w:w="1728"/>
          </w:tcPr>
          <w:p>
            <w:r>
              <w:t>Claim rejected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TC-05</w:t>
            </w:r>
          </w:p>
        </w:tc>
        <w:tc>
          <w:tcPr>
            <w:tcW w:type="dxa" w:w="1728"/>
          </w:tcPr>
          <w:p>
            <w:r>
              <w:t>Submit incomplete claim answers</w:t>
            </w:r>
          </w:p>
        </w:tc>
        <w:tc>
          <w:tcPr>
            <w:tcW w:type="dxa" w:w="1728"/>
          </w:tcPr>
          <w:p>
            <w:r>
              <w:t>Validation message displayed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TC-06</w:t>
            </w:r>
          </w:p>
        </w:tc>
        <w:tc>
          <w:tcPr>
            <w:tcW w:type="dxa" w:w="1728"/>
          </w:tcPr>
          <w:p>
            <w:r>
              <w:t>Admin approves pending report</w:t>
            </w:r>
          </w:p>
        </w:tc>
        <w:tc>
          <w:tcPr>
            <w:tcW w:type="dxa" w:w="1728"/>
          </w:tcPr>
          <w:p>
            <w:r>
              <w:t>Report appears on Browse page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TC-07</w:t>
            </w:r>
          </w:p>
        </w:tc>
        <w:tc>
          <w:tcPr>
            <w:tcW w:type="dxa" w:w="1728"/>
          </w:tcPr>
          <w:p>
            <w:r>
              <w:t>Send chat message after claim approval</w:t>
            </w:r>
          </w:p>
        </w:tc>
        <w:tc>
          <w:tcPr>
            <w:tcW w:type="dxa" w:w="1728"/>
          </w:tcPr>
          <w:p>
            <w:r>
              <w:t>Message delivered via SignalR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TC-08</w:t>
            </w:r>
          </w:p>
        </w:tc>
        <w:tc>
          <w:tcPr>
            <w:tcW w:type="dxa" w:w="1728"/>
          </w:tcPr>
          <w:p>
            <w:r>
              <w:t>Mark item as Returned</w:t>
            </w:r>
          </w:p>
        </w:tc>
        <w:tc>
          <w:tcPr>
            <w:tcW w:type="dxa" w:w="1728"/>
          </w:tcPr>
          <w:p>
            <w:r>
              <w:t>Chat closed automatically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2"/>
      </w:pPr>
      <w:r>
        <w:t>7.3 Automated Testing</w:t>
      </w:r>
    </w:p>
    <w:p>
      <w:r>
        <w:t>No automated testing framework (such as xUnit, NUnit, or MSTest) was implemented in the current version of the project. Manual testing was performed for all major functionalities.</w:t>
      </w:r>
    </w:p>
    <w:p>
      <w:pPr>
        <w:pStyle w:val="Heading2"/>
      </w:pPr>
      <w:r>
        <w:t>7.4 Bug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Bug ID</w:t>
            </w:r>
          </w:p>
        </w:tc>
        <w:tc>
          <w:tcPr>
            <w:tcW w:type="dxa" w:w="1728"/>
          </w:tcPr>
          <w:p>
            <w:r>
              <w:t>Issue</w:t>
            </w:r>
          </w:p>
        </w:tc>
        <w:tc>
          <w:tcPr>
            <w:tcW w:type="dxa" w:w="1728"/>
          </w:tcPr>
          <w:p>
            <w:r>
              <w:t>Root Cause</w:t>
            </w:r>
          </w:p>
        </w:tc>
        <w:tc>
          <w:tcPr>
            <w:tcW w:type="dxa" w:w="1728"/>
          </w:tcPr>
          <w:p>
            <w:r>
              <w:t>Resolution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BUG-01</w:t>
            </w:r>
          </w:p>
        </w:tc>
        <w:tc>
          <w:tcPr>
            <w:tcW w:type="dxa" w:w="1728"/>
          </w:tcPr>
          <w:p>
            <w:r>
              <w:t>Database connection failed</w:t>
            </w:r>
          </w:p>
        </w:tc>
        <w:tc>
          <w:tcPr>
            <w:tcW w:type="dxa" w:w="1728"/>
          </w:tcPr>
          <w:p>
            <w:r>
              <w:t>Missing Connection String</w:t>
            </w:r>
          </w:p>
        </w:tc>
        <w:tc>
          <w:tcPr>
            <w:tcW w:type="dxa" w:w="1728"/>
          </w:tcPr>
          <w:p>
            <w:r>
              <w:t>Configured appsettings.Development.json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</w:tr>
      <w:tr>
        <w:tc>
          <w:tcPr>
            <w:tcW w:type="dxa" w:w="1728"/>
          </w:tcPr>
          <w:p>
            <w:r>
              <w:t>BUG-02</w:t>
            </w:r>
          </w:p>
        </w:tc>
        <w:tc>
          <w:tcPr>
            <w:tcW w:type="dxa" w:w="1728"/>
          </w:tcPr>
          <w:p>
            <w:r>
              <w:t>Administrator login failed</w:t>
            </w:r>
          </w:p>
        </w:tc>
        <w:tc>
          <w:tcPr>
            <w:tcW w:type="dxa" w:w="1728"/>
          </w:tcPr>
          <w:p>
            <w:r>
              <w:t>Email not confirmed</w:t>
            </w:r>
          </w:p>
        </w:tc>
        <w:tc>
          <w:tcPr>
            <w:tcW w:type="dxa" w:w="1728"/>
          </w:tcPr>
          <w:p>
            <w:r>
              <w:t>Confirmed seeded admin email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</w:tr>
      <w:tr>
        <w:tc>
          <w:tcPr>
            <w:tcW w:type="dxa" w:w="1728"/>
          </w:tcPr>
          <w:p>
            <w:r>
              <w:t>BUG-03</w:t>
            </w:r>
          </w:p>
        </w:tc>
        <w:tc>
          <w:tcPr>
            <w:tcW w:type="dxa" w:w="1728"/>
          </w:tcPr>
          <w:p>
            <w:r>
              <w:t>Foreign Key violation</w:t>
            </w:r>
          </w:p>
        </w:tc>
        <w:tc>
          <w:tcPr>
            <w:tcW w:type="dxa" w:w="1728"/>
          </w:tcPr>
          <w:p>
            <w:r>
              <w:t>Hardcoded User ID</w:t>
            </w:r>
          </w:p>
        </w:tc>
        <w:tc>
          <w:tcPr>
            <w:tcW w:type="dxa" w:w="1728"/>
          </w:tcPr>
          <w:p>
            <w:r>
              <w:t>Used ClaimTypes.NameIdentifier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</w:tr>
      <w:tr>
        <w:tc>
          <w:tcPr>
            <w:tcW w:type="dxa" w:w="1728"/>
          </w:tcPr>
          <w:p>
            <w:r>
              <w:t>BUG-04</w:t>
            </w:r>
          </w:p>
        </w:tc>
        <w:tc>
          <w:tcPr>
            <w:tcW w:type="dxa" w:w="1728"/>
          </w:tcPr>
          <w:p>
            <w:r>
              <w:t>CS0111 compilation error</w:t>
            </w:r>
          </w:p>
        </w:tc>
        <w:tc>
          <w:tcPr>
            <w:tcW w:type="dxa" w:w="1728"/>
          </w:tcPr>
          <w:p>
            <w:r>
              <w:t>Duplicate action signatures</w:t>
            </w:r>
          </w:p>
        </w:tc>
        <w:tc>
          <w:tcPr>
            <w:tcW w:type="dxa" w:w="1728"/>
          </w:tcPr>
          <w:p>
            <w:r>
              <w:t>Renamed action and used ActionName attribute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</w:tr>
    </w:tbl>
    <w:p>
      <w:pPr>
        <w:pStyle w:val="Heading2"/>
      </w:pPr>
      <w:r>
        <w:t>7.5 Testing Summary</w:t>
      </w:r>
    </w:p>
    <w:p>
      <w:pPr>
        <w:pStyle w:val="ListBullet"/>
      </w:pPr>
      <w:r>
        <w:t>Total Test Cases: 8</w:t>
      </w:r>
    </w:p>
    <w:p>
      <w:pPr>
        <w:pStyle w:val="ListBullet"/>
      </w:pPr>
      <w:r>
        <w:t>Passed: 8</w:t>
      </w:r>
    </w:p>
    <w:p>
      <w:pPr>
        <w:pStyle w:val="ListBullet"/>
      </w:pPr>
      <w:r>
        <w:t>Failed: 0</w:t>
      </w:r>
    </w:p>
    <w:p>
      <w:pPr>
        <w:pStyle w:val="ListBullet"/>
      </w:pPr>
      <w:r>
        <w:t>Testing Method: Manual Testing</w:t>
      </w:r>
    </w:p>
    <w:p>
      <w:pPr>
        <w:pStyle w:val="ListBullet"/>
      </w:pPr>
      <w:r>
        <w:t>Automated Testing: Not Implemented</w:t>
      </w:r>
    </w:p>
    <w:p>
      <w:pPr>
        <w:pStyle w:val="ListBullet"/>
      </w:pPr>
      <w:r>
        <w:t>Critical Bugs Fixed: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